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</w:rPr>
        <w:t>현재 대화 내보내기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프로젝트: </w:t>
      </w:r>
      <w:r>
        <w:rPr>
          <w:rFonts w:ascii="Malgun Gothic" w:hAnsi="Malgun Gothic" w:eastAsia="Malgun Gothic"/>
          <w:color w:val="5B4A96"/>
          <w:sz w:val="18"/>
        </w:rPr>
        <w:t>C:\Chatbot_test</w:t>
      </w:r>
    </w:p>
    <w:p>
      <w:pPr>
        <w:pStyle w:val="ListBullet"/>
      </w:pPr>
      <w:r>
        <w:rPr>
          <w:rFonts w:ascii="Malgun Gothic" w:hAnsi="Malgun Gothic" w:eastAsia="Malgun Gothic"/>
        </w:rPr>
        <w:t>내보내기 형식: Markdown</w:t>
      </w:r>
    </w:p>
    <w:p>
      <w:pPr>
        <w:pStyle w:val="ListBullet"/>
      </w:pPr>
      <w:r>
        <w:rPr>
          <w:rFonts w:ascii="Malgun Gothic" w:hAnsi="Malgun Gothic" w:eastAsia="Malgun Gothic"/>
        </w:rPr>
        <w:t>범위: 현재 대화의 사용자 요청과 주요 완료 결과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보안: </w:t>
      </w:r>
      <w:r>
        <w:rPr>
          <w:rFonts w:ascii="Malgun Gothic" w:hAnsi="Malgun Gothic" w:eastAsia="Malgun Gothic"/>
          <w:color w:val="5B4A96"/>
          <w:sz w:val="18"/>
        </w:rPr>
        <w:t>.env</w:t>
      </w:r>
      <w:r>
        <w:rPr>
          <w:rFonts w:ascii="Malgun Gothic" w:hAnsi="Malgun Gothic" w:eastAsia="Malgun Gothic"/>
        </w:rPr>
        <w:t>의 실제 API 키 값과 내부 도구 로그는 포함하지 않았습니다.</w:t>
      </w:r>
    </w:p>
    <w:p>
      <w:pPr>
        <w:pStyle w:val="Heading1"/>
      </w:pPr>
      <w:r>
        <w:rPr>
          <w:rFonts w:ascii="Malgun Gothic" w:hAnsi="Malgun Gothic" w:eastAsia="Malgun Gothic"/>
        </w:rPr>
        <w:t>1. Python 가상환경 생성</w:t>
      </w:r>
    </w:p>
    <w:p>
      <w:r>
        <w:rPr>
          <w:rFonts w:ascii="Malgun Gothic" w:hAnsi="Malgun Gothic" w:eastAsia="Malgun Gothic"/>
          <w:b/>
        </w:rPr>
        <w:t>요청</w:t>
      </w:r>
    </w:p>
    <w:p>
      <w:pPr>
        <w:pStyle w:val="ShareQuote"/>
      </w:pPr>
      <w:r>
        <w:rPr>
          <w:rFonts w:ascii="Malgun Gothic" w:hAnsi="Malgun Gothic" w:eastAsia="Malgun Gothic"/>
        </w:rPr>
        <w:t>현재 폴더안에 가상 환경 .envtest 만들어줘!</w:t>
      </w:r>
    </w:p>
    <w:p>
      <w:r>
        <w:rPr>
          <w:rFonts w:ascii="Malgun Gothic" w:hAnsi="Malgun Gothic" w:eastAsia="Malgun Gothic"/>
          <w:b/>
        </w:rPr>
        <w:t>결과</w:t>
      </w:r>
    </w:p>
    <w:p>
      <w:pPr>
        <w:pStyle w:val="ListBullet"/>
      </w:pPr>
      <w:r>
        <w:rPr>
          <w:rFonts w:ascii="Malgun Gothic" w:hAnsi="Malgun Gothic" w:eastAsia="Malgun Gothic"/>
        </w:rPr>
        <w:t>Python 3.12.9가 확인되었습니다.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프로젝트 의존성을 설치하고 사용하는 가상환경 </w:t>
      </w:r>
      <w:r>
        <w:rPr>
          <w:rFonts w:ascii="Malgun Gothic" w:hAnsi="Malgun Gothic" w:eastAsia="Malgun Gothic"/>
          <w:color w:val="5B4A96"/>
          <w:sz w:val="18"/>
        </w:rPr>
        <w:t>.envtest</w:t>
      </w:r>
      <w:r>
        <w:rPr>
          <w:rFonts w:ascii="Malgun Gothic" w:hAnsi="Malgun Gothic" w:eastAsia="Malgun Gothic"/>
        </w:rPr>
        <w:t>를 생성했습니다.</w:t>
      </w:r>
    </w:p>
    <w:p>
      <w:pPr>
        <w:pStyle w:val="Heading1"/>
      </w:pPr>
      <w:r>
        <w:rPr>
          <w:rFonts w:ascii="Malgun Gothic" w:hAnsi="Malgun Gothic" w:eastAsia="Malgun Gothic"/>
        </w:rPr>
        <w:t xml:space="preserve">2. API 키용 </w:t>
      </w:r>
      <w:r>
        <w:rPr>
          <w:rFonts w:ascii="Malgun Gothic" w:hAnsi="Malgun Gothic" w:eastAsia="Malgun Gothic"/>
          <w:color w:val="5B4A96"/>
          <w:sz w:val="18"/>
        </w:rPr>
        <w:t>.env</w:t>
      </w:r>
      <w:r>
        <w:rPr>
          <w:rFonts w:ascii="Malgun Gothic" w:hAnsi="Malgun Gothic" w:eastAsia="Malgun Gothic"/>
        </w:rPr>
        <w:t xml:space="preserve"> 파일 생성</w:t>
      </w:r>
    </w:p>
    <w:p>
      <w:r>
        <w:rPr>
          <w:rFonts w:ascii="Malgun Gothic" w:hAnsi="Malgun Gothic" w:eastAsia="Malgun Gothic"/>
          <w:b/>
        </w:rPr>
        <w:t>요청</w:t>
      </w:r>
    </w:p>
    <w:p>
      <w:pPr>
        <w:pStyle w:val="ShareQuote"/>
      </w:pPr>
      <w:r>
        <w:rPr>
          <w:rFonts w:ascii="Malgun Gothic" w:hAnsi="Malgun Gothic" w:eastAsia="Malgun Gothic"/>
        </w:rPr>
        <w:t>.env에 Anthropic Key, Openai_API_KEY 저장을 위한 파일을 만들어줘!</w:t>
      </w:r>
    </w:p>
    <w:p>
      <w:r>
        <w:rPr>
          <w:rFonts w:ascii="Malgun Gothic" w:hAnsi="Malgun Gothic" w:eastAsia="Malgun Gothic"/>
          <w:b/>
        </w:rPr>
        <w:t>결과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루트에 </w:t>
      </w:r>
      <w:r>
        <w:rPr>
          <w:rFonts w:ascii="Malgun Gothic" w:hAnsi="Malgun Gothic" w:eastAsia="Malgun Gothic"/>
          <w:color w:val="5B4A96"/>
          <w:sz w:val="18"/>
        </w:rPr>
        <w:t>.env</w:t>
      </w:r>
      <w:r>
        <w:rPr>
          <w:rFonts w:ascii="Malgun Gothic" w:hAnsi="Malgun Gothic" w:eastAsia="Malgun Gothic"/>
        </w:rPr>
        <w:t xml:space="preserve"> 파일을 만들고 </w:t>
      </w:r>
      <w:r>
        <w:rPr>
          <w:rFonts w:ascii="Malgun Gothic" w:hAnsi="Malgun Gothic" w:eastAsia="Malgun Gothic"/>
          <w:color w:val="5B4A96"/>
          <w:sz w:val="18"/>
        </w:rPr>
        <w:t>ANTHROPIC_API_KEY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color w:val="5B4A96"/>
          <w:sz w:val="18"/>
        </w:rPr>
        <w:t>OPENAI_API_KEY</w:t>
      </w:r>
      <w:r>
        <w:rPr>
          <w:rFonts w:ascii="Malgun Gothic" w:hAnsi="Malgun Gothic" w:eastAsia="Malgun Gothic"/>
        </w:rPr>
        <w:t xml:space="preserve"> 항목을 추가했습니다.</w:t>
      </w:r>
    </w:p>
    <w:p>
      <w:pPr>
        <w:pStyle w:val="ListBullet"/>
      </w:pPr>
      <w:r>
        <w:rPr>
          <w:rFonts w:ascii="Malgun Gothic" w:hAnsi="Malgun Gothic" w:eastAsia="Malgun Gothic"/>
        </w:rPr>
        <w:t>키의 실제 값은 파일에 기록하거나 이 내보내기에 포함하지 않았습니다.</w:t>
      </w:r>
    </w:p>
    <w:p>
      <w:pPr>
        <w:pStyle w:val="Heading1"/>
      </w:pPr>
      <w:r>
        <w:rPr>
          <w:rFonts w:ascii="Malgun Gothic" w:hAnsi="Malgun Gothic" w:eastAsia="Malgun Gothic"/>
        </w:rPr>
        <w:t>3. FastAPI·MongoDB 챗봇 프로젝트 생성</w:t>
      </w:r>
    </w:p>
    <w:p>
      <w:r>
        <w:rPr>
          <w:rFonts w:ascii="Malgun Gothic" w:hAnsi="Malgun Gothic" w:eastAsia="Malgun Gothic"/>
          <w:b/>
        </w:rPr>
        <w:t>요청</w:t>
      </w:r>
    </w:p>
    <w:p>
      <w:pPr>
        <w:pStyle w:val="ShareQuote"/>
      </w:pPr>
      <w:r>
        <w:rPr>
          <w:rFonts w:ascii="Malgun Gothic" w:hAnsi="Malgun Gothic" w:eastAsia="Malgun Gothic"/>
        </w:rPr>
        <w:t>현재 폴더안에 python3.12, FastAPI, Mongdb가 있는 기본 챗봇을 만들려고 한다. 프로젝트를 파일들을 만들어 줘!</w:t>
      </w:r>
    </w:p>
    <w:p>
      <w:r>
        <w:rPr>
          <w:rFonts w:ascii="Malgun Gothic" w:hAnsi="Malgun Gothic" w:eastAsia="Malgun Gothic"/>
          <w:b/>
        </w:rPr>
        <w:t>결과</w:t>
      </w:r>
    </w:p>
    <w:p>
      <w:pPr>
        <w:pStyle w:val="ListBullet"/>
      </w:pPr>
      <w:r>
        <w:rPr>
          <w:rFonts w:ascii="Malgun Gothic" w:hAnsi="Malgun Gothic" w:eastAsia="Malgun Gothic"/>
        </w:rPr>
        <w:t>FastAPI 앱, OpenAI·Anthropic 서비스, 설정, 테스트, MongoDB Docker 설정 및 실행 안내를 만들었습니다.</w:t>
      </w:r>
    </w:p>
    <w:p>
      <w:pPr>
        <w:pStyle w:val="ListBullet"/>
      </w:pPr>
      <w:r>
        <w:rPr>
          <w:rFonts w:ascii="Malgun Gothic" w:hAnsi="Malgun Gothic" w:eastAsia="Malgun Gothic"/>
        </w:rPr>
        <w:t>Python 3.12 가상환경에 프로젝트 의존성을 설치하고 테스트했습니다.</w:t>
      </w:r>
    </w:p>
    <w:p>
      <w:pPr>
        <w:pStyle w:val="Heading1"/>
      </w:pPr>
      <w:r>
        <w:rPr>
          <w:rFonts w:ascii="Malgun Gothic" w:hAnsi="Malgun Gothic" w:eastAsia="Malgun Gothic"/>
        </w:rPr>
        <w:t>4. MongoDB 데이터베이스·컬렉션 변경</w:t>
      </w:r>
    </w:p>
    <w:p>
      <w:r>
        <w:rPr>
          <w:rFonts w:ascii="Malgun Gothic" w:hAnsi="Malgun Gothic" w:eastAsia="Malgun Gothic"/>
          <w:b/>
        </w:rPr>
        <w:t>요청</w:t>
      </w:r>
    </w:p>
    <w:p>
      <w:pPr>
        <w:pStyle w:val="ShareQuote"/>
      </w:pPr>
      <w:r>
        <w:rPr>
          <w:rFonts w:ascii="Malgun Gothic" w:hAnsi="Malgun Gothic" w:eastAsia="Malgun Gothic"/>
        </w:rPr>
        <w:t>Mongodb는 connection name(abc), collections name(chatbot_test)로 변경 수정하여 연결해주고, requirements.txt파일은 실행할 파일을 처음부터 넣어줘!</w:t>
      </w:r>
    </w:p>
    <w:p>
      <w:r>
        <w:rPr>
          <w:rFonts w:ascii="Malgun Gothic" w:hAnsi="Malgun Gothic" w:eastAsia="Malgun Gothic"/>
          <w:b/>
        </w:rPr>
        <w:t>결과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데이터베이스 기본값을 </w:t>
      </w:r>
      <w:r>
        <w:rPr>
          <w:rFonts w:ascii="Malgun Gothic" w:hAnsi="Malgun Gothic" w:eastAsia="Malgun Gothic"/>
          <w:color w:val="5B4A96"/>
          <w:sz w:val="18"/>
        </w:rPr>
        <w:t>abc</w:t>
      </w:r>
      <w:r>
        <w:rPr>
          <w:rFonts w:ascii="Malgun Gothic" w:hAnsi="Malgun Gothic" w:eastAsia="Malgun Gothic"/>
        </w:rPr>
        <w:t xml:space="preserve">, 메시지 컬렉션 기본값을 </w:t>
      </w:r>
      <w:r>
        <w:rPr>
          <w:rFonts w:ascii="Malgun Gothic" w:hAnsi="Malgun Gothic" w:eastAsia="Malgun Gothic"/>
          <w:color w:val="5B4A96"/>
          <w:sz w:val="18"/>
        </w:rPr>
        <w:t>chatbot_test</w:t>
      </w:r>
      <w:r>
        <w:rPr>
          <w:rFonts w:ascii="Malgun Gothic" w:hAnsi="Malgun Gothic" w:eastAsia="Malgun Gothic"/>
        </w:rPr>
        <w:t>로 지정했습니다.</w:t>
      </w:r>
    </w:p>
    <w:p>
      <w:pPr>
        <w:pStyle w:val="ListBullet"/>
      </w:pPr>
      <w:r>
        <w:rPr>
          <w:rFonts w:ascii="Malgun Gothic" w:hAnsi="Malgun Gothic" w:eastAsia="Malgun Gothic"/>
          <w:color w:val="5B4A96"/>
          <w:sz w:val="18"/>
        </w:rPr>
        <w:t>requirements.txt</w:t>
      </w:r>
      <w:r>
        <w:rPr>
          <w:rFonts w:ascii="Malgun Gothic" w:hAnsi="Malgun Gothic" w:eastAsia="Malgun Gothic"/>
        </w:rPr>
        <w:t>에 프로젝트 실행 및 테스트 의존성 목록을 작성했습니다.</w:t>
      </w:r>
    </w:p>
    <w:p>
      <w:pPr>
        <w:pStyle w:val="ListBullet"/>
      </w:pPr>
      <w:r>
        <w:rPr>
          <w:rFonts w:ascii="Malgun Gothic" w:hAnsi="Malgun Gothic" w:eastAsia="Malgun Gothic"/>
        </w:rPr>
        <w:t>MongoDB ping과 앱 테스트를 확인했습니다.</w:t>
      </w:r>
    </w:p>
    <w:p>
      <w:pPr>
        <w:pStyle w:val="Heading1"/>
      </w:pPr>
      <w:r>
        <w:rPr>
          <w:rFonts w:ascii="Malgun Gothic" w:hAnsi="Malgun Gothic" w:eastAsia="Malgun Gothic"/>
        </w:rPr>
        <w:t>5. requirements 설치</w:t>
      </w:r>
    </w:p>
    <w:p>
      <w:r>
        <w:rPr>
          <w:rFonts w:ascii="Malgun Gothic" w:hAnsi="Malgun Gothic" w:eastAsia="Malgun Gothic"/>
          <w:b/>
        </w:rPr>
        <w:t>요청</w:t>
      </w:r>
    </w:p>
    <w:p>
      <w:pPr>
        <w:pStyle w:val="ShareQuote"/>
      </w:pPr>
      <w:r>
        <w:rPr>
          <w:rFonts w:ascii="Malgun Gothic" w:hAnsi="Malgun Gothic" w:eastAsia="Malgun Gothic"/>
        </w:rPr>
        <w:t>requirements.txt에서 새롭게 설치파일 들만을 실행해줘!</w:t>
      </w:r>
    </w:p>
    <w:p>
      <w:r>
        <w:rPr>
          <w:rFonts w:ascii="Malgun Gothic" w:hAnsi="Malgun Gothic" w:eastAsia="Malgun Gothic"/>
          <w:b/>
        </w:rPr>
        <w:t>결과</w:t>
      </w:r>
    </w:p>
    <w:p>
      <w:pPr>
        <w:pStyle w:val="ListBullet"/>
      </w:pPr>
      <w:r>
        <w:rPr>
          <w:rFonts w:ascii="Malgun Gothic" w:hAnsi="Malgun Gothic" w:eastAsia="Malgun Gothic"/>
          <w:color w:val="5B4A96"/>
          <w:sz w:val="18"/>
        </w:rPr>
        <w:t>.envtest</w:t>
      </w:r>
      <w:r>
        <w:rPr>
          <w:rFonts w:ascii="Malgun Gothic" w:hAnsi="Malgun Gothic" w:eastAsia="Malgun Gothic"/>
        </w:rPr>
        <w:t xml:space="preserve">에서 </w:t>
      </w:r>
      <w:r>
        <w:rPr>
          <w:rFonts w:ascii="Malgun Gothic" w:hAnsi="Malgun Gothic" w:eastAsia="Malgun Gothic"/>
          <w:color w:val="5B4A96"/>
          <w:sz w:val="18"/>
        </w:rPr>
        <w:t>pip install -r requirements.txt</w:t>
      </w:r>
      <w:r>
        <w:rPr>
          <w:rFonts w:ascii="Malgun Gothic" w:hAnsi="Malgun Gothic" w:eastAsia="Malgun Gothic"/>
        </w:rPr>
        <w:t>를 실행했습니다.</w:t>
      </w:r>
    </w:p>
    <w:p>
      <w:pPr>
        <w:pStyle w:val="ListBullet"/>
      </w:pPr>
      <w:r>
        <w:rPr>
          <w:rFonts w:ascii="Malgun Gothic" w:hAnsi="Malgun Gothic" w:eastAsia="Malgun Gothic"/>
        </w:rPr>
        <w:t>당시 필요한 패키지가 이미 설치되어 있어 새로 설치된 패키지는 없었습니다.</w:t>
      </w:r>
    </w:p>
    <w:p>
      <w:pPr>
        <w:pStyle w:val="Heading1"/>
      </w:pPr>
      <w:r>
        <w:rPr>
          <w:rFonts w:ascii="Malgun Gothic" w:hAnsi="Malgun Gothic" w:eastAsia="Malgun Gothic"/>
        </w:rPr>
        <w:t>6. 챗봇 질문 및 MongoDB 저장 확인</w:t>
      </w:r>
    </w:p>
    <w:p>
      <w:r>
        <w:rPr>
          <w:rFonts w:ascii="Malgun Gothic" w:hAnsi="Malgun Gothic" w:eastAsia="Malgun Gothic"/>
          <w:b/>
        </w:rPr>
        <w:t>요청</w:t>
      </w:r>
    </w:p>
    <w:p>
      <w:pPr>
        <w:pStyle w:val="ShareQuote"/>
      </w:pPr>
      <w:r>
        <w:rPr>
          <w:rFonts w:ascii="Malgun Gothic" w:hAnsi="Malgun Gothic" w:eastAsia="Malgun Gothic"/>
        </w:rPr>
        <w:t>main 파일을 실행해서 web 화면을 보여주고, "오늘 날씨는?" 챗봇에 질문하여 답변을 mongodb에 저장 확인해줘!</w:t>
      </w:r>
    </w:p>
    <w:p>
      <w:r>
        <w:rPr>
          <w:rFonts w:ascii="Malgun Gothic" w:hAnsi="Malgun Gothic" w:eastAsia="Malgun Gothic"/>
          <w:b/>
        </w:rPr>
        <w:t>결과</w:t>
      </w:r>
    </w:p>
    <w:p>
      <w:pPr>
        <w:pStyle w:val="ListBullet"/>
      </w:pPr>
      <w:r>
        <w:rPr>
          <w:rFonts w:ascii="Malgun Gothic" w:hAnsi="Malgun Gothic" w:eastAsia="Malgun Gothic"/>
        </w:rPr>
        <w:t>FastAPI 앱을 실행하고 OpenAI 제공자로 질문을 보냈습니다.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MongoDB의 </w:t>
      </w:r>
      <w:r>
        <w:rPr>
          <w:rFonts w:ascii="Malgun Gothic" w:hAnsi="Malgun Gothic" w:eastAsia="Malgun Gothic"/>
          <w:color w:val="5B4A96"/>
          <w:sz w:val="18"/>
        </w:rPr>
        <w:t>abc.chatbot_test</w:t>
      </w:r>
      <w:r>
        <w:rPr>
          <w:rFonts w:ascii="Malgun Gothic" w:hAnsi="Malgun Gothic" w:eastAsia="Malgun Gothic"/>
        </w:rPr>
        <w:t>에서 해당 대화의 사용자 질문과 어시스턴트 답변, 총 2개 문서가 저장된 것을 확인했습니다.</w:t>
      </w:r>
    </w:p>
    <w:p>
      <w:pPr>
        <w:pStyle w:val="ListBullet"/>
      </w:pPr>
      <w:r>
        <w:rPr>
          <w:rFonts w:ascii="Malgun Gothic" w:hAnsi="Malgun Gothic" w:eastAsia="Malgun Gothic"/>
        </w:rPr>
        <w:t>받은 답변은 실시간 날씨 조회가 연결되어 있지 않다는 안내였습니다.</w:t>
      </w:r>
    </w:p>
    <w:p>
      <w:pPr>
        <w:pStyle w:val="Heading1"/>
      </w:pPr>
      <w:r>
        <w:rPr>
          <w:rFonts w:ascii="Malgun Gothic" w:hAnsi="Malgun Gothic" w:eastAsia="Malgun Gothic"/>
        </w:rPr>
        <w:t>7. 채팅 웹 화면 생성</w:t>
      </w:r>
    </w:p>
    <w:p>
      <w:r>
        <w:rPr>
          <w:rFonts w:ascii="Malgun Gothic" w:hAnsi="Malgun Gothic" w:eastAsia="Malgun Gothic"/>
          <w:b/>
        </w:rPr>
        <w:t>요청</w:t>
      </w:r>
    </w:p>
    <w:p>
      <w:pPr>
        <w:pStyle w:val="ShareQuote"/>
      </w:pPr>
      <w:r>
        <w:rPr>
          <w:rFonts w:ascii="Malgun Gothic" w:hAnsi="Malgun Gothic" w:eastAsia="Malgun Gothic"/>
        </w:rPr>
        <w:t>templates/index.html을 만들어주고, 챗봇 입력과 결과화면을 동시에 보여주는 화면을 설계해줘!, https://localhost:8000/</w:t>
      </w:r>
    </w:p>
    <w:p>
      <w:r>
        <w:rPr>
          <w:rFonts w:ascii="Malgun Gothic" w:hAnsi="Malgun Gothic" w:eastAsia="Malgun Gothic"/>
          <w:b/>
        </w:rPr>
        <w:t>결과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입력창과 대화 결과 영역을 함께 표시하는 </w:t>
      </w:r>
      <w:r>
        <w:rPr>
          <w:rFonts w:ascii="Malgun Gothic" w:hAnsi="Malgun Gothic" w:eastAsia="Malgun Gothic"/>
          <w:color w:val="5B4A96"/>
          <w:sz w:val="18"/>
        </w:rPr>
        <w:t>templates/index.html</w:t>
      </w:r>
      <w:r>
        <w:rPr>
          <w:rFonts w:ascii="Malgun Gothic" w:hAnsi="Malgun Gothic" w:eastAsia="Malgun Gothic"/>
        </w:rPr>
        <w:t>을 만들었습니다.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FastAPI에서 </w:t>
      </w:r>
      <w:r>
        <w:rPr>
          <w:rFonts w:ascii="Malgun Gothic" w:hAnsi="Malgun Gothic" w:eastAsia="Malgun Gothic"/>
          <w:color w:val="5B4A96"/>
          <w:sz w:val="18"/>
        </w:rPr>
        <w:t>/</w:t>
      </w:r>
      <w:r>
        <w:rPr>
          <w:rFonts w:ascii="Malgun Gothic" w:hAnsi="Malgun Gothic" w:eastAsia="Malgun Gothic"/>
        </w:rPr>
        <w:t xml:space="preserve"> 및 </w:t>
      </w:r>
      <w:r>
        <w:rPr>
          <w:rFonts w:ascii="Malgun Gothic" w:hAnsi="Malgun Gothic" w:eastAsia="Malgun Gothic"/>
          <w:color w:val="5B4A96"/>
          <w:sz w:val="18"/>
        </w:rPr>
        <w:t>/chat</w:t>
      </w:r>
      <w:r>
        <w:rPr>
          <w:rFonts w:ascii="Malgun Gothic" w:hAnsi="Malgun Gothic" w:eastAsia="Malgun Gothic"/>
        </w:rPr>
        <w:t xml:space="preserve"> 경로로 화면을 제공하도록 연결했습니다.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브라우저에서는 HTTPS가 아닌 로컬 HTTP 주소 </w:t>
      </w:r>
      <w:r>
        <w:rPr>
          <w:rFonts w:ascii="Malgun Gothic" w:hAnsi="Malgun Gothic" w:eastAsia="Malgun Gothic"/>
          <w:color w:val="5B4A96"/>
          <w:sz w:val="18"/>
        </w:rPr>
        <w:t>http://127.0.0.1:8000/</w:t>
      </w:r>
      <w:r>
        <w:rPr>
          <w:rFonts w:ascii="Malgun Gothic" w:hAnsi="Malgun Gothic" w:eastAsia="Malgun Gothic"/>
        </w:rPr>
        <w:t>을 사용하도록 안내했습니다.</w:t>
      </w:r>
    </w:p>
    <w:p>
      <w:pPr>
        <w:pStyle w:val="ListBullet"/>
      </w:pPr>
      <w:r>
        <w:rPr>
          <w:rFonts w:ascii="Malgun Gothic" w:hAnsi="Malgun Gothic" w:eastAsia="Malgun Gothic"/>
        </w:rPr>
        <w:t>두 경로에서 페이지가 정상 반환되는 것을 확인했습니다.</w:t>
      </w:r>
    </w:p>
    <w:p>
      <w:pPr>
        <w:pStyle w:val="Heading1"/>
      </w:pPr>
      <w:r>
        <w:rPr>
          <w:rFonts w:ascii="Malgun Gothic" w:hAnsi="Malgun Gothic" w:eastAsia="Malgun Gothic"/>
        </w:rPr>
        <w:t>8. 프로젝트 구조 분석 문서</w:t>
      </w:r>
    </w:p>
    <w:p>
      <w:r>
        <w:rPr>
          <w:rFonts w:ascii="Malgun Gothic" w:hAnsi="Malgun Gothic" w:eastAsia="Malgun Gothic"/>
          <w:b/>
        </w:rPr>
        <w:t>요청</w:t>
      </w:r>
    </w:p>
    <w:p>
      <w:pPr>
        <w:pStyle w:val="ShareQuote"/>
      </w:pPr>
      <w:r>
        <w:rPr>
          <w:rFonts w:ascii="Malgun Gothic" w:hAnsi="Malgun Gothic" w:eastAsia="Malgun Gothic"/>
        </w:rPr>
        <w:t>현재 열려 있는 프로젝트의 전체 파일 구조를 분석해 줘.</w:t>
      </w:r>
    </w:p>
    <w:p>
      <w:pPr>
        <w:pStyle w:val="ShareQuote"/>
      </w:pPr>
      <w:r>
        <w:rPr>
          <w:rFonts w:ascii="Malgun Gothic" w:hAnsi="Malgun Gothic" w:eastAsia="Malgun Gothic"/>
        </w:rPr>
        <w:t>분석 결과를 chatbot_test_structure.md 파일로 저장해줘!</w:t>
      </w:r>
    </w:p>
    <w:p>
      <w:r>
        <w:rPr>
          <w:rFonts w:ascii="Malgun Gothic" w:hAnsi="Malgun Gothic" w:eastAsia="Malgun Gothic"/>
          <w:b/>
        </w:rPr>
        <w:t>결과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실제 폴더와 파일을 조사해 </w:t>
      </w:r>
      <w:r>
        <w:rPr>
          <w:rFonts w:ascii="Malgun Gothic" w:hAnsi="Malgun Gothic" w:eastAsia="Malgun Gothic"/>
          <w:color w:val="5B4A96"/>
          <w:sz w:val="18"/>
        </w:rPr>
        <w:t>chatbot_test_structure.md</w:t>
      </w:r>
      <w:r>
        <w:rPr>
          <w:rFonts w:ascii="Malgun Gothic" w:hAnsi="Malgun Gothic" w:eastAsia="Malgun Gothic"/>
        </w:rPr>
        <w:t>를 만들었습니다.</w:t>
      </w:r>
    </w:p>
    <w:p>
      <w:pPr>
        <w:pStyle w:val="ListBullet"/>
      </w:pPr>
      <w:r>
        <w:rPr>
          <w:rFonts w:ascii="Malgun Gothic" w:hAnsi="Malgun Gothic" w:eastAsia="Malgun Gothic"/>
        </w:rPr>
        <w:t>파일 트리, 각 파일의 역할, Python 실행 흐름, 라이브러리·설정 설명, 실행 방법, 의존 관계 및 초보자용 요약을 기록했습니다.</w:t>
      </w:r>
    </w:p>
    <w:p>
      <w:pPr>
        <w:pStyle w:val="ListBullet"/>
      </w:pPr>
      <w:r>
        <w:rPr>
          <w:rFonts w:ascii="Malgun Gothic" w:hAnsi="Malgun Gothic" w:eastAsia="Malgun Gothic"/>
        </w:rPr>
        <w:t>비밀 키 값은 문서에서 제외했습니다.</w:t>
      </w:r>
    </w:p>
    <w:p>
      <w:pPr>
        <w:pStyle w:val="Heading1"/>
      </w:pPr>
      <w:r>
        <w:rPr>
          <w:rFonts w:ascii="Malgun Gothic" w:hAnsi="Malgun Gothic" w:eastAsia="Malgun Gothic"/>
        </w:rPr>
        <w:t>9. Claude용 프로젝트 설명 및 작업 규칙</w:t>
      </w:r>
    </w:p>
    <w:p>
      <w:r>
        <w:rPr>
          <w:rFonts w:ascii="Malgun Gothic" w:hAnsi="Malgun Gothic" w:eastAsia="Malgun Gothic"/>
          <w:b/>
        </w:rPr>
        <w:t>요청</w:t>
      </w:r>
    </w:p>
    <w:p>
      <w:pPr>
        <w:pStyle w:val="ShareQuote"/>
      </w:pPr>
      <w:r>
        <w:rPr>
          <w:rFonts w:ascii="Malgun Gothic" w:hAnsi="Malgun Gothic" w:eastAsia="Malgun Gothic"/>
        </w:rPr>
        <w:t>프로젝트 설명 및 작업 규칙을 chatbot_test_claude.md로 만들어줘</w:t>
      </w:r>
    </w:p>
    <w:p>
      <w:r>
        <w:rPr>
          <w:rFonts w:ascii="Malgun Gothic" w:hAnsi="Malgun Gothic" w:eastAsia="Malgun Gothic"/>
          <w:b/>
        </w:rPr>
        <w:t>결과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프로젝트 구성, 실행 흐름, 설정, 개발·테스트·보안 규칙을 </w:t>
      </w:r>
      <w:r>
        <w:rPr>
          <w:rFonts w:ascii="Malgun Gothic" w:hAnsi="Malgun Gothic" w:eastAsia="Malgun Gothic"/>
          <w:color w:val="5B4A96"/>
          <w:sz w:val="18"/>
        </w:rPr>
        <w:t>chatbot_test_claude.md</w:t>
      </w:r>
      <w:r>
        <w:rPr>
          <w:rFonts w:ascii="Malgun Gothic" w:hAnsi="Malgun Gothic" w:eastAsia="Malgun Gothic"/>
        </w:rPr>
        <w:t>에 정리했습니다.</w:t>
      </w:r>
    </w:p>
    <w:p>
      <w:pPr>
        <w:pStyle w:val="ListBullet"/>
      </w:pPr>
      <w:r>
        <w:rPr>
          <w:rFonts w:ascii="Malgun Gothic" w:hAnsi="Malgun Gothic" w:eastAsia="Malgun Gothic"/>
        </w:rPr>
        <w:t>실제 API 키 값은 포함하지 않았습니다.</w:t>
      </w:r>
    </w:p>
    <w:p>
      <w:pPr>
        <w:pStyle w:val="Heading1"/>
      </w:pPr>
      <w:r>
        <w:rPr>
          <w:rFonts w:ascii="Malgun Gothic" w:hAnsi="Malgun Gothic" w:eastAsia="Malgun Gothic"/>
        </w:rPr>
        <w:t>10. 대화 내보내기</w:t>
      </w:r>
    </w:p>
    <w:p>
      <w:r>
        <w:rPr>
          <w:rFonts w:ascii="Malgun Gothic" w:hAnsi="Malgun Gothic" w:eastAsia="Malgun Gothic"/>
          <w:b/>
        </w:rPr>
        <w:t>요청</w:t>
      </w:r>
    </w:p>
    <w:p>
      <w:pPr>
        <w:pStyle w:val="ShareQuote"/>
      </w:pPr>
      <w:r>
        <w:rPr>
          <w:rFonts w:ascii="Malgun Gothic" w:hAnsi="Malgun Gothic" w:eastAsia="Malgun Gothic"/>
        </w:rPr>
        <w:t>/export</w:t>
      </w:r>
    </w:p>
    <w:p>
      <w:r>
        <w:rPr>
          <w:rFonts w:ascii="Malgun Gothic" w:hAnsi="Malgun Gothic" w:eastAsia="Malgun Gothic"/>
          <w:b/>
        </w:rPr>
        <w:t>결과</w:t>
      </w:r>
    </w:p>
    <w:p>
      <w:pPr>
        <w:pStyle w:val="ListBullet"/>
      </w:pPr>
      <w:r>
        <w:rPr>
          <w:rFonts w:ascii="Malgun Gothic" w:hAnsi="Malgun Gothic" w:eastAsia="Malgun Gothic"/>
        </w:rPr>
        <w:t>내보내기 대상을 현재 대화, 형식을 Markdown으로 확인했습니다.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이 문서를 프로젝트 루트의 </w:t>
      </w:r>
      <w:r>
        <w:rPr>
          <w:rFonts w:ascii="Malgun Gothic" w:hAnsi="Malgun Gothic" w:eastAsia="Malgun Gothic"/>
          <w:color w:val="5B4A96"/>
          <w:sz w:val="18"/>
        </w:rPr>
        <w:t>chatbot_test_export.md</w:t>
      </w:r>
      <w:r>
        <w:rPr>
          <w:rFonts w:ascii="Malgun Gothic" w:hAnsi="Malgun Gothic" w:eastAsia="Malgun Gothic"/>
        </w:rPr>
        <w:t>에 저장했습니다.</w:t>
      </w:r>
    </w:p>
    <w:p>
      <w:pPr>
        <w:pStyle w:val="Heading1"/>
      </w:pPr>
      <w:r>
        <w:rPr>
          <w:rFonts w:ascii="Malgun Gothic" w:hAnsi="Malgun Gothic" w:eastAsia="Malgun Gothic"/>
        </w:rPr>
        <w:t>주요 프로젝트 파일</w:t>
      </w:r>
    </w:p>
    <w:p>
      <w:pPr>
        <w:pStyle w:val="ListBullet"/>
      </w:pPr>
      <w:r>
        <w:rPr>
          <w:rFonts w:ascii="Malgun Gothic" w:hAnsi="Malgun Gothic" w:eastAsia="Malgun Gothic"/>
          <w:color w:val="5B4A96"/>
          <w:sz w:val="18"/>
        </w:rPr>
        <w:t>app/main.py</w:t>
      </w:r>
      <w:r>
        <w:rPr>
          <w:rFonts w:ascii="Malgun Gothic" w:hAnsi="Malgun Gothic" w:eastAsia="Malgun Gothic"/>
        </w:rPr>
        <w:t>: FastAPI 라우트 및 MongoDB 대화 저장</w:t>
      </w:r>
    </w:p>
    <w:p>
      <w:pPr>
        <w:pStyle w:val="ListBullet"/>
      </w:pPr>
      <w:r>
        <w:rPr>
          <w:rFonts w:ascii="Malgun Gothic" w:hAnsi="Malgun Gothic" w:eastAsia="Malgun Gothic"/>
          <w:color w:val="5B4A96"/>
          <w:sz w:val="18"/>
        </w:rPr>
        <w:t>app/config.py</w:t>
      </w:r>
      <w:r>
        <w:rPr>
          <w:rFonts w:ascii="Malgun Gothic" w:hAnsi="Malgun Gothic" w:eastAsia="Malgun Gothic"/>
        </w:rPr>
        <w:t xml:space="preserve">: </w:t>
      </w:r>
      <w:r>
        <w:rPr>
          <w:rFonts w:ascii="Malgun Gothic" w:hAnsi="Malgun Gothic" w:eastAsia="Malgun Gothic"/>
          <w:color w:val="5B4A96"/>
          <w:sz w:val="18"/>
        </w:rPr>
        <w:t>.env</w:t>
      </w:r>
      <w:r>
        <w:rPr>
          <w:rFonts w:ascii="Malgun Gothic" w:hAnsi="Malgun Gothic" w:eastAsia="Malgun Gothic"/>
        </w:rPr>
        <w:t>와 앱 설정</w:t>
      </w:r>
    </w:p>
    <w:p>
      <w:pPr>
        <w:pStyle w:val="ListBullet"/>
      </w:pPr>
      <w:r>
        <w:rPr>
          <w:rFonts w:ascii="Malgun Gothic" w:hAnsi="Malgun Gothic" w:eastAsia="Malgun Gothic"/>
          <w:color w:val="5B4A96"/>
          <w:sz w:val="18"/>
        </w:rPr>
        <w:t>app/chat_service.py</w:t>
      </w:r>
      <w:r>
        <w:rPr>
          <w:rFonts w:ascii="Malgun Gothic" w:hAnsi="Malgun Gothic" w:eastAsia="Malgun Gothic"/>
        </w:rPr>
        <w:t>: OpenAI·Anthropic 연동</w:t>
      </w:r>
    </w:p>
    <w:p>
      <w:pPr>
        <w:pStyle w:val="ListBullet"/>
      </w:pPr>
      <w:r>
        <w:rPr>
          <w:rFonts w:ascii="Malgun Gothic" w:hAnsi="Malgun Gothic" w:eastAsia="Malgun Gothic"/>
          <w:color w:val="5B4A96"/>
          <w:sz w:val="18"/>
        </w:rPr>
        <w:t>templates/index.html</w:t>
      </w:r>
      <w:r>
        <w:rPr>
          <w:rFonts w:ascii="Malgun Gothic" w:hAnsi="Malgun Gothic" w:eastAsia="Malgun Gothic"/>
        </w:rPr>
        <w:t>: 채팅 화면</w:t>
      </w:r>
    </w:p>
    <w:p>
      <w:pPr>
        <w:pStyle w:val="ListBullet"/>
      </w:pPr>
      <w:r>
        <w:rPr>
          <w:rFonts w:ascii="Malgun Gothic" w:hAnsi="Malgun Gothic" w:eastAsia="Malgun Gothic"/>
          <w:color w:val="5B4A96"/>
          <w:sz w:val="18"/>
        </w:rPr>
        <w:t>tests/test_chat_service.py</w:t>
      </w:r>
      <w:r>
        <w:rPr>
          <w:rFonts w:ascii="Malgun Gothic" w:hAnsi="Malgun Gothic" w:eastAsia="Malgun Gothic"/>
        </w:rPr>
        <w:t>: 서비스 단위 테스트</w:t>
      </w:r>
    </w:p>
    <w:p>
      <w:pPr>
        <w:pStyle w:val="ListBullet"/>
      </w:pPr>
      <w:r>
        <w:rPr>
          <w:rFonts w:ascii="Malgun Gothic" w:hAnsi="Malgun Gothic" w:eastAsia="Malgun Gothic"/>
          <w:color w:val="5B4A96"/>
          <w:sz w:val="18"/>
        </w:rPr>
        <w:t>requirements.txt</w:t>
      </w:r>
      <w:r>
        <w:rPr>
          <w:rFonts w:ascii="Malgun Gothic" w:hAnsi="Malgun Gothic" w:eastAsia="Malgun Gothic"/>
        </w:rPr>
        <w:t>: Python 패키지 설치 목록</w:t>
      </w:r>
    </w:p>
    <w:p>
      <w:pPr>
        <w:pStyle w:val="ListBullet"/>
      </w:pPr>
      <w:r>
        <w:rPr>
          <w:rFonts w:ascii="Malgun Gothic" w:hAnsi="Malgun Gothic" w:eastAsia="Malgun Gothic"/>
          <w:color w:val="5B4A96"/>
          <w:sz w:val="18"/>
        </w:rPr>
        <w:t>docker-compose.yml</w:t>
      </w:r>
      <w:r>
        <w:rPr>
          <w:rFonts w:ascii="Malgun Gothic" w:hAnsi="Malgun Gothic" w:eastAsia="Malgun Gothic"/>
        </w:rPr>
        <w:t>: 로컬 MongoDB 설정</w:t>
      </w:r>
    </w:p>
    <w:p>
      <w:pPr>
        <w:pStyle w:val="ListBullet"/>
      </w:pPr>
      <w:r>
        <w:rPr>
          <w:rFonts w:ascii="Malgun Gothic" w:hAnsi="Malgun Gothic" w:eastAsia="Malgun Gothic"/>
          <w:color w:val="5B4A96"/>
          <w:sz w:val="18"/>
        </w:rPr>
        <w:t>README.md</w:t>
      </w:r>
      <w:r>
        <w:rPr>
          <w:rFonts w:ascii="Malgun Gothic" w:hAnsi="Malgun Gothic" w:eastAsia="Malgun Gothic"/>
        </w:rPr>
        <w:t>: 프로젝트 설치 및 실행 안내</w:t>
      </w:r>
    </w:p>
    <w:p>
      <w:pPr>
        <w:pStyle w:val="ListBullet"/>
      </w:pPr>
      <w:r>
        <w:rPr>
          <w:rFonts w:ascii="Malgun Gothic" w:hAnsi="Malgun Gothic" w:eastAsia="Malgun Gothic"/>
          <w:color w:val="5B4A96"/>
          <w:sz w:val="18"/>
        </w:rPr>
        <w:t>chatbot_test_structure.md</w:t>
      </w:r>
      <w:r>
        <w:rPr>
          <w:rFonts w:ascii="Malgun Gothic" w:hAnsi="Malgun Gothic" w:eastAsia="Malgun Gothic"/>
        </w:rPr>
        <w:t>: 프로젝트 구조 분석</w:t>
      </w:r>
    </w:p>
    <w:p>
      <w:pPr>
        <w:pStyle w:val="ListBullet"/>
      </w:pPr>
      <w:r>
        <w:rPr>
          <w:rFonts w:ascii="Malgun Gothic" w:hAnsi="Malgun Gothic" w:eastAsia="Malgun Gothic"/>
          <w:color w:val="5B4A96"/>
          <w:sz w:val="18"/>
        </w:rPr>
        <w:t>chatbot_test_claude.md</w:t>
      </w:r>
      <w:r>
        <w:rPr>
          <w:rFonts w:ascii="Malgun Gothic" w:hAnsi="Malgun Gothic" w:eastAsia="Malgun Gothic"/>
        </w:rPr>
        <w:t>: 프로젝트 설명 및 작업 규칙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998"/>
        <w:sz w:val="16"/>
      </w:rPr>
      <w:t xml:space="preserve">???? ?? ??  ?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828998"/>
        <w:sz w:val="16"/>
      </w:rPr>
      <w:t>CHATBOT TEST  |  ???? ?? ??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lgun Gothic" w:hAnsi="Malgun Gothic" w:eastAsia="Malgun Gothic"/>
      <w:color w:val="3037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4354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354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15B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36406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areQuote">
    <w:name w:val="Share Quote"/>
    <w:basedOn w:val="Normal"/>
    <w:pPr>
      <w:spacing w:before="60" w:after="140"/>
      <w:ind w:left="360"/>
    </w:pPr>
    <w:rPr>
      <w:i/>
      <w:color w:val="5C637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 ?? ????</dc:title>
  <dc:subject>FastAPI MongoDB ?? ???? ?? ??</dc:subject>
  <dc:creator>Chatbot Project</dc:creator>
  <cp:keywords>FastAPI, MongoDB, Python, chatbot, project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